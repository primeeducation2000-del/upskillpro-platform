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skillpr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/>
          <w:b/>
          <w:color w:val="B98B2F"/>
          <w:sz w:val="36"/>
        </w:rPr>
        <w:t>UpskillPro</w:t>
      </w:r>
    </w:p>
    <w:p>
      <w:pPr>
        <w:spacing w:after="200"/>
        <w:jc w:val="center"/>
      </w:pPr>
      <w:r>
        <w:rPr>
          <w:rFonts w:ascii="Aptos" w:hAnsi="Aptos"/>
          <w:b/>
          <w:color w:val="102F3A"/>
          <w:sz w:val="64"/>
        </w:rPr>
        <w:t>Certificate of Attendance</w:t>
      </w:r>
    </w:p>
    <w:p>
      <w:pPr>
        <w:spacing w:after="160"/>
        <w:jc w:val="center"/>
      </w:pPr>
      <w:r>
        <w:rPr>
          <w:rFonts w:ascii="Aptos" w:hAnsi="Aptos"/>
          <w:b w:val="0"/>
          <w:color w:val="62707D"/>
          <w:sz w:val="28"/>
        </w:rPr>
        <w:t>This certifies that</w:t>
      </w:r>
    </w:p>
    <w:p>
      <w:pPr>
        <w:spacing w:after="200"/>
        <w:jc w:val="center"/>
      </w:pPr>
      <w:r>
        <w:rPr>
          <w:rFonts w:ascii="Aptos" w:hAnsi="Aptos"/>
          <w:b/>
          <w:color w:val="101820"/>
          <w:sz w:val="52"/>
        </w:rPr>
        <w:t>[Learner Name]</w:t>
      </w:r>
    </w:p>
    <w:p>
      <w:pPr>
        <w:spacing w:after="480"/>
        <w:jc w:val="center"/>
      </w:pPr>
      <w:r>
        <w:rPr>
          <w:rFonts w:ascii="Aptos" w:hAnsi="Aptos"/>
          <w:b w:val="0"/>
          <w:color w:val="101820"/>
          <w:sz w:val="26"/>
        </w:rPr>
        <w:t>has completed the Hospitality Management &amp; Guest Service Excellence Diploma training delivered by UpskillPro.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t>Date</w:t>
            </w:r>
          </w:p>
        </w:tc>
        <w:tc>
          <w:tcPr>
            <w:tcW w:type="dxa" w:w="5035"/>
          </w:tcPr>
          <w:p>
            <w:r>
              <w:t>Trainer</w:t>
            </w:r>
          </w:p>
        </w:tc>
        <w:tc>
          <w:tcPr>
            <w:tcW w:type="dxa" w:w="5035"/>
          </w:tcPr>
          <w:p>
            <w:r>
              <w:t>Certificate ID</w:t>
            </w:r>
          </w:p>
        </w:tc>
      </w:tr>
      <w:tr>
        <w:tc>
          <w:tcPr>
            <w:tcW w:type="dxa" w:w="5035"/>
          </w:tcPr>
          <w:p>
            <w:r>
              <w:br/>
            </w:r>
          </w:p>
        </w:tc>
        <w:tc>
          <w:tcPr>
            <w:tcW w:type="dxa" w:w="5035"/>
          </w:tcPr>
          <w:p>
            <w:r>
              <w:br/>
            </w:r>
          </w:p>
        </w:tc>
        <w:tc>
          <w:tcPr>
            <w:tcW w:type="dxa" w:w="5035"/>
          </w:tcPr>
          <w:p>
            <w:r>
              <w:br/>
            </w:r>
          </w:p>
        </w:tc>
      </w:tr>
    </w:tbl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