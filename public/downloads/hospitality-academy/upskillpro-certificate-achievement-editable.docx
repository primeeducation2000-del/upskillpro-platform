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skillpro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ptos" w:hAnsi="Aptos"/>
          <w:b/>
          <w:color w:val="B98B2F"/>
          <w:sz w:val="36"/>
        </w:rPr>
        <w:t>UpskillPro</w:t>
      </w:r>
    </w:p>
    <w:p>
      <w:pPr>
        <w:spacing w:after="200"/>
        <w:jc w:val="center"/>
      </w:pPr>
      <w:r>
        <w:rPr>
          <w:rFonts w:ascii="Aptos" w:hAnsi="Aptos"/>
          <w:b/>
          <w:color w:val="102F3A"/>
          <w:sz w:val="64"/>
        </w:rPr>
        <w:t>Certificate of Achievement</w:t>
      </w:r>
    </w:p>
    <w:p>
      <w:pPr>
        <w:spacing w:after="160"/>
        <w:jc w:val="center"/>
      </w:pPr>
      <w:r>
        <w:rPr>
          <w:rFonts w:ascii="Aptos" w:hAnsi="Aptos"/>
          <w:b w:val="0"/>
          <w:color w:val="62707D"/>
          <w:sz w:val="28"/>
        </w:rPr>
        <w:t>This certifies that</w:t>
      </w:r>
    </w:p>
    <w:p>
      <w:pPr>
        <w:spacing w:after="200"/>
        <w:jc w:val="center"/>
      </w:pPr>
      <w:r>
        <w:rPr>
          <w:rFonts w:ascii="Aptos" w:hAnsi="Aptos"/>
          <w:b/>
          <w:color w:val="101820"/>
          <w:sz w:val="52"/>
        </w:rPr>
        <w:t>[Learner Name]</w:t>
      </w:r>
    </w:p>
    <w:p>
      <w:pPr>
        <w:spacing w:after="480"/>
        <w:jc w:val="center"/>
      </w:pPr>
      <w:r>
        <w:rPr>
          <w:rFonts w:ascii="Aptos" w:hAnsi="Aptos"/>
          <w:b w:val="0"/>
          <w:color w:val="101820"/>
          <w:sz w:val="26"/>
        </w:rPr>
        <w:t>has completed the Hospitality Management &amp; Guest Service Excellence Diploma training delivered by UpskillPro.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c>
          <w:tcPr>
            <w:tcW w:type="dxa" w:w="5035"/>
          </w:tcPr>
          <w:p>
            <w:r>
              <w:t>Date</w:t>
            </w:r>
          </w:p>
        </w:tc>
        <w:tc>
          <w:tcPr>
            <w:tcW w:type="dxa" w:w="5035"/>
          </w:tcPr>
          <w:p>
            <w:r>
              <w:t>Trainer</w:t>
            </w:r>
          </w:p>
        </w:tc>
        <w:tc>
          <w:tcPr>
            <w:tcW w:type="dxa" w:w="5035"/>
          </w:tcPr>
          <w:p>
            <w:r>
              <w:t>Certificate ID</w:t>
            </w:r>
          </w:p>
        </w:tc>
      </w:tr>
      <w:tr>
        <w:tc>
          <w:tcPr>
            <w:tcW w:type="dxa" w:w="5035"/>
          </w:tcPr>
          <w:p>
            <w:r>
              <w:br/>
            </w:r>
          </w:p>
        </w:tc>
        <w:tc>
          <w:tcPr>
            <w:tcW w:type="dxa" w:w="5035"/>
          </w:tcPr>
          <w:p>
            <w:r>
              <w:br/>
            </w:r>
          </w:p>
        </w:tc>
        <w:tc>
          <w:tcPr>
            <w:tcW w:type="dxa" w:w="5035"/>
          </w:tcPr>
          <w:p>
            <w:r>
              <w:br/>
            </w:r>
          </w:p>
        </w:tc>
      </w:tr>
    </w:tbl>
    <w:sectPr w:rsidR="00FC693F" w:rsidRPr="0006063C" w:rsidSect="00034616">
      <w:pgSz w:w="16834" w:h="11909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